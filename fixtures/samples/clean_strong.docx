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Hao Chen</w:t>
      </w:r>
    </w:p>
    <w:p>
      <w:r>
        <w:t>hao.chen9@example.com | (555) 0191-7560 | Springfield, IL</w:t>
      </w:r>
    </w:p>
    <w:p>
      <w:r>
        <w:rPr>
          <w:b/>
        </w:rPr>
        <w:t>EXPERIENCE</w:t>
      </w:r>
    </w:p>
    <w:p>
      <w:r>
        <w:t>Senior Software Engineer — Pinecrest Media | Nov 2023 – Present</w:t>
      </w:r>
    </w:p>
    <w:p>
      <w:r>
        <w:t>• Owned query performance for the primary datastore, profiling and rewriting queries to cut database load by 45%.</w:t>
      </w:r>
    </w:p>
    <w:p>
      <w:r>
        <w:t>• Participated in sprint planning with product managers.</w:t>
      </w:r>
    </w:p>
    <w:p>
      <w:r>
        <w:t>• Wrote SQL queries to pull weekly reports.</w:t>
      </w:r>
    </w:p>
    <w:p>
      <w:r>
        <w:t>• Added monitoring dashboards and alerts for backend services and responded to production incidents on-call.</w:t>
      </w:r>
    </w:p>
    <w:p>
      <w:r>
        <w:t>• Fixed bugs in an internal Python reporting script used by the finance team.</w:t>
      </w:r>
    </w:p>
    <w:p>
      <w:r>
        <w:t>• Read messages from a Kafka topic in a batch job.</w:t>
      </w:r>
    </w:p>
    <w:p>
      <w:r>
        <w:t>• Wrote a few unit tests for new features.</w:t>
      </w:r>
    </w:p>
    <w:p>
      <w:r>
        <w:t>Software Engineer II — Northwind Logistics | Jul 2020 – Sep 2023</w:t>
      </w:r>
    </w:p>
    <w:p>
      <w:r>
        <w:t>• Designed and owned a production order-routing service in Go serving 3,000 requests per second, from design review through on-call.</w:t>
      </w:r>
    </w:p>
    <w:p>
      <w:r>
        <w:t>• Mentored two junior engineers through code review and pairing sessions.</w:t>
      </w:r>
    </w:p>
    <w:p>
      <w:r>
        <w:t>• Updated internal documentation for the team wiki.</w:t>
      </w:r>
    </w:p>
    <w:p>
      <w:r>
        <w:t>• Led a zero-downtime migration of a 4 TB PostgreSQL database to a sharded cluster, including schema redesign.</w:t>
      </w:r>
    </w:p>
    <w:p>
      <w:r>
        <w:t>• Implemented backend endpoints for account management in a Java service used by 40,000 users.</w:t>
      </w:r>
    </w:p>
    <w:p>
      <w:r>
        <w:t>• Supported customer escalations with the support team.</w:t>
      </w:r>
    </w:p>
    <w:p>
      <w:r>
        <w:t>Software Engineer — Bluefin Analytics | Dec 2018 – May 2020</w:t>
      </w:r>
    </w:p>
    <w:p>
      <w:r>
        <w:t>• Built event-driven consumers on Kafka with idempotent processing and retries across services.</w:t>
      </w:r>
    </w:p>
    <w:p>
      <w:r>
        <w:t>• Joined the on-call rotation for an internal tool.</w:t>
      </w:r>
    </w:p>
    <w:p>
      <w:r>
        <w:t>• Built and maintained REST API services in Python and Go handling customer orders in production.</w:t>
      </w:r>
    </w:p>
    <w:p>
      <w:r>
        <w:t>• Designed PostgreSQL schemas and indexes for a billing service and optimized slow queries.</w:t>
      </w:r>
    </w:p>
    <w:p>
      <w:r>
        <w:t>• Attended weekly team meetings and demos.</w:t>
      </w:r>
    </w:p>
    <w:p>
      <w:r>
        <w:t>• Led the rewrite of a monolithic Python backend into versioned API services, cutting p99 latency by 60%.</w:t>
      </w:r>
    </w:p>
    <w:p>
      <w:r>
        <w:rPr>
          <w:b/>
        </w:rPr>
        <w:t>EDUCATION</w:t>
      </w:r>
    </w:p>
    <w:p>
      <w:r>
        <w:t>B.S. in Mathematics — Eastbrook Institute of Technology, Eastbrook, USA | 2014 – 2018</w:t>
      </w:r>
    </w:p>
    <w:p>
      <w:r>
        <w:rPr>
          <w:b/>
        </w:rPr>
        <w:t>SKILLS</w:t>
      </w:r>
    </w:p>
    <w:p>
      <w:r>
        <w:t>Git, Go, Java, Kafka, Linux, PostgreSQL, Prometheus, Python, Redis, Terraform, gRPC, pytest</w:t>
      </w:r>
    </w:p>
    <w:p>
      <w:r>
        <w:rPr>
          <w:b/>
        </w:rPr>
        <w:t>CERTIFICATIONS</w:t>
      </w:r>
    </w:p>
    <w:p>
      <w:r>
        <w:t>AWS Certified Developer - Associate</w:t>
      </w:r>
    </w:p>
    <w:p>
      <w:r>
        <w:rPr>
          <w:b/>
        </w:rPr>
        <w:t>LINKS</w:t>
      </w:r>
    </w:p>
    <w:p>
      <w:r>
        <w:t>github.com/haochen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