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Lakisha Booker</w:t>
      </w:r>
    </w:p>
    <w:p>
      <w:r>
        <w:t>lakisha.booker12@example.com | (555) 0139-4981 | Springfield, IL</w:t>
      </w:r>
    </w:p>
    <w:p>
      <w:r>
        <w:rPr>
          <w:b/>
        </w:rPr>
        <w:t>EXPERIENCE</w:t>
      </w:r>
    </w:p>
    <w:p>
      <w:r>
        <w:t>Software Engineer — Quarry Labs | Jan 2023 – Present</w:t>
      </w:r>
    </w:p>
    <w:p>
      <w:r>
        <w:t>• Wrote a few unit tests for new features.</w:t>
      </w:r>
    </w:p>
    <w:p>
      <w:r>
        <w:t>• Updated internal documentation for the team wiki.</w:t>
      </w:r>
    </w:p>
    <w:p>
      <w:r>
        <w:t>• Attended weekly team meetings and demos.</w:t>
      </w:r>
    </w:p>
    <w:p>
      <w:r>
        <w:t>Software Engineer — Pinecrest Media | Jun 2019 – May 2023</w:t>
      </w:r>
    </w:p>
    <w:p>
      <w:r>
        <w:t>• Wrote SQL queries to pull weekly reports.</w:t>
      </w:r>
    </w:p>
    <w:p>
      <w:r>
        <w:t>• Joined the on-call rotation for an internal tool.</w:t>
      </w:r>
    </w:p>
    <w:p>
      <w:r>
        <w:rPr>
          <w:b/>
        </w:rPr>
        <w:t>EDUCATION</w:t>
      </w:r>
    </w:p>
    <w:p>
      <w:r>
        <w:t>B.S. in Computer Science — Eastbrook Institute of Technology, Eastbrook, USA | 2015 – 2019</w:t>
      </w:r>
    </w:p>
    <w:p>
      <w:r>
        <w:rPr>
          <w:b/>
        </w:rPr>
        <w:t>SKILLS</w:t>
      </w:r>
    </w:p>
    <w:p>
      <w:r>
        <w:t>Git, Linux, PostgreSQL, Prometheus, Redis, Terraform, pytest</w:t>
      </w:r>
    </w:p>
    <w:p>
      <w:r>
        <w:rPr>
          <w:b/>
        </w:rPr>
        <w:t>LINKS</w:t>
      </w:r>
    </w:p>
    <w:p>
      <w:r>
        <w:t>github.com/lakishabooker</w:t>
      </w:r>
    </w:p>
    <w:p>
      <w:r>
        <w:rPr>
          <w:vanish/>
        </w:rPr>
        <w:t>Kubernetes Kafka distributed systems PostgreSQL sharding leader election incident response mentored design review Go Python production services</w:t>
      </w:r>
    </w:p>
    <w:p>
      <w:r>
        <w:rPr>
          <w:color w:val="FFFFFF"/>
          <w:sz w:val="16"/>
        </w:rPr>
        <w:t>white keyword block Kubernetes Kafka distributed systems PostgreSQL sharding leader election incident response mentored design review Go Python production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